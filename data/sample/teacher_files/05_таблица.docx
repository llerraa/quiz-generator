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Вопрос</w:t>
            </w:r>
          </w:p>
        </w:tc>
        <w:tc>
          <w:tcPr>
            <w:tcW w:type="dxa" w:w="1234"/>
          </w:tcPr>
          <w:p>
            <w:r>
              <w:t>А</w:t>
            </w:r>
          </w:p>
        </w:tc>
        <w:tc>
          <w:tcPr>
            <w:tcW w:type="dxa" w:w="1234"/>
          </w:tcPr>
          <w:p>
            <w:r>
              <w:t>Б</w:t>
            </w:r>
          </w:p>
        </w:tc>
        <w:tc>
          <w:tcPr>
            <w:tcW w:type="dxa" w:w="1234"/>
          </w:tcPr>
          <w:p>
            <w:r>
              <w:t>В</w:t>
            </w:r>
          </w:p>
        </w:tc>
        <w:tc>
          <w:tcPr>
            <w:tcW w:type="dxa" w:w="1234"/>
          </w:tcPr>
          <w:p>
            <w:r>
              <w:t>Г</w:t>
            </w:r>
          </w:p>
        </w:tc>
        <w:tc>
          <w:tcPr>
            <w:tcW w:type="dxa" w:w="1234"/>
          </w:tcPr>
          <w:p>
            <w:r>
              <w:t>Верный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Какой символ начинает комментарий в Python?</w:t>
            </w:r>
          </w:p>
        </w:tc>
        <w:tc>
          <w:tcPr>
            <w:tcW w:type="dxa" w:w="1234"/>
          </w:tcPr>
          <w:p>
            <w:r>
              <w:t>//</w:t>
            </w:r>
          </w:p>
        </w:tc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--</w:t>
            </w:r>
          </w:p>
        </w:tc>
        <w:tc>
          <w:tcPr>
            <w:tcW w:type="dxa" w:w="1234"/>
          </w:tcPr>
          <w:p>
            <w:r>
              <w:t>/*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Какой тип данных у значения 3.14?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r>
              <w:t>float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В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Как получить длину списка a?</w:t>
            </w:r>
          </w:p>
        </w:tc>
        <w:tc>
          <w:tcPr>
            <w:tcW w:type="dxa" w:w="1234"/>
          </w:tcPr>
          <w:p>
            <w:r>
              <w:t>a.size()</w:t>
            </w:r>
          </w:p>
        </w:tc>
        <w:tc>
          <w:tcPr>
            <w:tcW w:type="dxa" w:w="1234"/>
          </w:tcPr>
          <w:p>
            <w:r>
              <w:t>len(a)</w:t>
            </w:r>
          </w:p>
        </w:tc>
        <w:tc>
          <w:tcPr>
            <w:tcW w:type="dxa" w:w="1234"/>
          </w:tcPr>
          <w:p>
            <w:r>
              <w:t>length(a)</w:t>
            </w:r>
          </w:p>
        </w:tc>
        <w:tc>
          <w:tcPr>
            <w:tcW w:type="dxa" w:w="1234"/>
          </w:tcPr>
          <w:p>
            <w:r>
              <w:t>a.count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Какое ключевое слово объявляет функцию?</w:t>
            </w:r>
          </w:p>
        </w:tc>
        <w:tc>
          <w:tcPr>
            <w:tcW w:type="dxa" w:w="1234"/>
          </w:tcPr>
          <w:p>
            <w:r>
              <w:t>func</w:t>
            </w:r>
          </w:p>
        </w:tc>
        <w:tc>
          <w:tcPr>
            <w:tcW w:type="dxa" w:w="1234"/>
          </w:tcPr>
          <w:p>
            <w:r>
              <w:t>define</w:t>
            </w:r>
          </w:p>
        </w:tc>
        <w:tc>
          <w:tcPr>
            <w:tcW w:type="dxa" w:w="1234"/>
          </w:tcPr>
          <w:p>
            <w:r>
              <w:t>def</w:t>
            </w:r>
          </w:p>
        </w:tc>
        <w:tc>
          <w:tcPr>
            <w:tcW w:type="dxa" w:w="1234"/>
          </w:tcPr>
          <w:p>
            <w:r>
              <w:t>function</w:t>
            </w:r>
          </w:p>
        </w:tc>
        <w:tc>
          <w:tcPr>
            <w:tcW w:type="dxa" w:w="1234"/>
          </w:tcPr>
          <w:p>
            <w:r>
              <w:t>В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Что выведет print(2 ** 3)?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Какая структура данных хранит пары «ключ — значение»?</w:t>
            </w:r>
          </w:p>
        </w:tc>
        <w:tc>
          <w:tcPr>
            <w:tcW w:type="dxa" w:w="1234"/>
          </w:tcPr>
          <w:p>
            <w:r>
              <w:t>list</w:t>
            </w:r>
          </w:p>
        </w:tc>
        <w:tc>
          <w:tcPr>
            <w:tcW w:type="dxa" w:w="1234"/>
          </w:tcPr>
          <w:p>
            <w:r>
              <w:t>tuple</w:t>
            </w:r>
          </w:p>
        </w:tc>
        <w:tc>
          <w:tcPr>
            <w:tcW w:type="dxa" w:w="1234"/>
          </w:tcPr>
          <w:p>
            <w:r>
              <w:t>set</w:t>
            </w:r>
          </w:p>
        </w:tc>
        <w:tc>
          <w:tcPr>
            <w:tcW w:type="dxa" w:w="1234"/>
          </w:tcPr>
          <w:p>
            <w:r>
              <w:t>dict</w:t>
            </w:r>
          </w:p>
        </w:tc>
        <w:tc>
          <w:tcPr>
            <w:tcW w:type="dxa" w:w="1234"/>
          </w:tcPr>
          <w:p>
            <w:r>
              <w:t>Г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Каким оператором проверяют равенство?</w:t>
            </w:r>
          </w:p>
        </w:tc>
        <w:tc>
          <w:tcPr>
            <w:tcW w:type="dxa" w:w="1234"/>
          </w:tcPr>
          <w:p>
            <w:r>
              <w:t>=</w:t>
            </w:r>
          </w:p>
        </w:tc>
        <w:tc>
          <w:tcPr>
            <w:tcW w:type="dxa" w:w="1234"/>
          </w:tcPr>
          <w:p>
            <w:r>
              <w:t>==</w:t>
            </w:r>
          </w:p>
        </w:tc>
        <w:tc>
          <w:tcPr>
            <w:tcW w:type="dxa" w:w="1234"/>
          </w:tcPr>
          <w:p>
            <w:r>
              <w:t>=&gt;</w:t>
            </w:r>
          </w:p>
        </w:tc>
        <w:tc>
          <w:tcPr>
            <w:tcW w:type="dxa" w:w="1234"/>
          </w:tcPr>
          <w:p>
            <w:r>
              <w:t>!=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Как называется неизменяемая последовательность?</w:t>
            </w:r>
          </w:p>
        </w:tc>
        <w:tc>
          <w:tcPr>
            <w:tcW w:type="dxa" w:w="1234"/>
          </w:tcPr>
          <w:p>
            <w:r>
              <w:t>list</w:t>
            </w:r>
          </w:p>
        </w:tc>
        <w:tc>
          <w:tcPr>
            <w:tcW w:type="dxa" w:w="1234"/>
          </w:tcPr>
          <w:p>
            <w:r>
              <w:t>dict</w:t>
            </w:r>
          </w:p>
        </w:tc>
        <w:tc>
          <w:tcPr>
            <w:tcW w:type="dxa" w:w="1234"/>
          </w:tcPr>
          <w:p>
            <w:r>
              <w:t>tuple</w:t>
            </w:r>
          </w:p>
        </w:tc>
        <w:tc>
          <w:tcPr>
            <w:tcW w:type="dxa" w:w="1234"/>
          </w:tcPr>
          <w:p>
            <w:r>
              <w:t>set</w:t>
            </w:r>
          </w:p>
        </w:tc>
        <w:tc>
          <w:tcPr>
            <w:tcW w:type="dxa" w:w="1234"/>
          </w:tcPr>
          <w:p>
            <w:r>
              <w:t>В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Какой цикл выполняется, пока условие истинно?</w:t>
            </w:r>
          </w:p>
        </w:tc>
        <w:tc>
          <w:tcPr>
            <w:tcW w:type="dxa" w:w="1234"/>
          </w:tcPr>
          <w:p>
            <w:r>
              <w:t>for</w:t>
            </w:r>
          </w:p>
        </w:tc>
        <w:tc>
          <w:tcPr>
            <w:tcW w:type="dxa" w:w="1234"/>
          </w:tcPr>
          <w:p>
            <w:r>
              <w:t>while</w:t>
            </w:r>
          </w:p>
        </w:tc>
        <w:tc>
          <w:tcPr>
            <w:tcW w:type="dxa" w:w="1234"/>
          </w:tcPr>
          <w:p>
            <w:r>
              <w:t>do</w:t>
            </w:r>
          </w:p>
        </w:tc>
        <w:tc>
          <w:tcPr>
            <w:tcW w:type="dxa" w:w="1234"/>
          </w:tcPr>
          <w:p>
            <w:r>
              <w:t>loop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Что делает метод append списка?</w:t>
            </w:r>
          </w:p>
        </w:tc>
        <w:tc>
          <w:tcPr>
            <w:tcW w:type="dxa" w:w="1234"/>
          </w:tcPr>
          <w:p>
            <w:r>
              <w:t>удаляет элемент</w:t>
            </w:r>
          </w:p>
        </w:tc>
        <w:tc>
          <w:tcPr>
            <w:tcW w:type="dxa" w:w="1234"/>
          </w:tcPr>
          <w:p>
            <w:r>
              <w:t>добавляет элемент в конец</w:t>
            </w:r>
          </w:p>
        </w:tc>
        <w:tc>
          <w:tcPr>
            <w:tcW w:type="dxa" w:w="1234"/>
          </w:tcPr>
          <w:p>
            <w:r>
              <w:t>сортирует список</w:t>
            </w:r>
          </w:p>
        </w:tc>
        <w:tc>
          <w:tcPr>
            <w:tcW w:type="dxa" w:w="1234"/>
          </w:tcPr>
          <w:p>
            <w:r>
              <w:t>копирует список</w:t>
            </w:r>
          </w:p>
        </w:tc>
        <w:tc>
          <w:tcPr>
            <w:tcW w:type="dxa" w:w="1234"/>
          </w:tcPr>
          <w:p>
            <w:r>
              <w:t>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