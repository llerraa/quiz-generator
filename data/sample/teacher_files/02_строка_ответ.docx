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Вопрос 1. Какой символ начинает комментарий в Python?</w:t>
      </w:r>
    </w:p>
    <w:p>
      <w:r>
        <w:t>а) //</w:t>
      </w:r>
    </w:p>
    <w:p>
      <w:r>
        <w:t>б) #</w:t>
      </w:r>
    </w:p>
    <w:p>
      <w:r>
        <w:t>в) --</w:t>
      </w:r>
    </w:p>
    <w:p>
      <w:r>
        <w:t>г) /*</w:t>
      </w:r>
    </w:p>
    <w:p>
      <w:r>
        <w:t>Ответ: Б</w:t>
      </w:r>
    </w:p>
    <w:p>
      <w:r>
        <w:t>Вопрос 2. Какой тип данных у значения 3.14?</w:t>
      </w:r>
    </w:p>
    <w:p>
      <w:r>
        <w:t>а) int</w:t>
      </w:r>
    </w:p>
    <w:p>
      <w:r>
        <w:t>б) str</w:t>
      </w:r>
    </w:p>
    <w:p>
      <w:r>
        <w:t>в) float</w:t>
      </w:r>
    </w:p>
    <w:p>
      <w:r>
        <w:t>г) bool</w:t>
      </w:r>
    </w:p>
    <w:p>
      <w:r>
        <w:t>Ответ: В</w:t>
      </w:r>
    </w:p>
    <w:p>
      <w:r>
        <w:t>Вопрос 3. Как получить длину списка a?</w:t>
      </w:r>
    </w:p>
    <w:p>
      <w:r>
        <w:t>а) a.size()</w:t>
      </w:r>
    </w:p>
    <w:p>
      <w:r>
        <w:t>б) len(a)</w:t>
      </w:r>
    </w:p>
    <w:p>
      <w:r>
        <w:t>в) length(a)</w:t>
      </w:r>
    </w:p>
    <w:p>
      <w:r>
        <w:t>г) a.count</w:t>
      </w:r>
    </w:p>
    <w:p>
      <w:r>
        <w:t>Ответ: Б</w:t>
      </w:r>
    </w:p>
    <w:p>
      <w:r>
        <w:t>Вопрос 4. Какое ключевое слово объявляет функцию?</w:t>
      </w:r>
    </w:p>
    <w:p>
      <w:r>
        <w:t>а) func</w:t>
      </w:r>
    </w:p>
    <w:p>
      <w:r>
        <w:t>б) define</w:t>
      </w:r>
    </w:p>
    <w:p>
      <w:r>
        <w:t>в) def</w:t>
      </w:r>
    </w:p>
    <w:p>
      <w:r>
        <w:t>г) function</w:t>
      </w:r>
    </w:p>
    <w:p>
      <w:r>
        <w:t>Ответ: В</w:t>
      </w:r>
    </w:p>
    <w:p>
      <w:r>
        <w:t>Вопрос 5. Что выведет print(2 ** 3)?</w:t>
      </w:r>
    </w:p>
    <w:p>
      <w:r>
        <w:t>а) 6</w:t>
      </w:r>
    </w:p>
    <w:p>
      <w:r>
        <w:t>б) 8</w:t>
      </w:r>
    </w:p>
    <w:p>
      <w:r>
        <w:t>в) 9</w:t>
      </w:r>
    </w:p>
    <w:p>
      <w:r>
        <w:t>г) 5</w:t>
      </w:r>
    </w:p>
    <w:p>
      <w:r>
        <w:t>Ответ: Б</w:t>
      </w:r>
    </w:p>
    <w:p>
      <w:r>
        <w:t>Вопрос 6. Какая структура данных хранит пары «ключ — значение»?</w:t>
      </w:r>
    </w:p>
    <w:p>
      <w:r>
        <w:t>а) list</w:t>
      </w:r>
    </w:p>
    <w:p>
      <w:r>
        <w:t>б) tuple</w:t>
      </w:r>
    </w:p>
    <w:p>
      <w:r>
        <w:t>в) set</w:t>
      </w:r>
    </w:p>
    <w:p>
      <w:r>
        <w:t>г) dict</w:t>
      </w:r>
    </w:p>
    <w:p>
      <w:r>
        <w:t>Ответ: Г</w:t>
      </w:r>
    </w:p>
    <w:p>
      <w:r>
        <w:t>Вопрос 7. Каким оператором проверяют равенство?</w:t>
      </w:r>
    </w:p>
    <w:p>
      <w:r>
        <w:t>а) =</w:t>
      </w:r>
    </w:p>
    <w:p>
      <w:r>
        <w:t>б) ==</w:t>
      </w:r>
    </w:p>
    <w:p>
      <w:r>
        <w:t>в) =&gt;</w:t>
      </w:r>
    </w:p>
    <w:p>
      <w:r>
        <w:t>г) !=</w:t>
      </w:r>
    </w:p>
    <w:p>
      <w:r>
        <w:t>Ответ: Б</w:t>
      </w:r>
    </w:p>
    <w:p>
      <w:r>
        <w:t>Вопрос 8. Как называется неизменяемая последовательность?</w:t>
      </w:r>
    </w:p>
    <w:p>
      <w:r>
        <w:t>а) list</w:t>
      </w:r>
    </w:p>
    <w:p>
      <w:r>
        <w:t>б) dict</w:t>
      </w:r>
    </w:p>
    <w:p>
      <w:r>
        <w:t>в) tuple</w:t>
      </w:r>
    </w:p>
    <w:p>
      <w:r>
        <w:t>г) set</w:t>
      </w:r>
    </w:p>
    <w:p>
      <w:r>
        <w:t>Ответ: В</w:t>
      </w:r>
    </w:p>
    <w:p>
      <w:r>
        <w:t>Вопрос 9. Какой цикл выполняется, пока условие истинно?</w:t>
      </w:r>
    </w:p>
    <w:p>
      <w:r>
        <w:t>а) for</w:t>
      </w:r>
    </w:p>
    <w:p>
      <w:r>
        <w:t>б) while</w:t>
      </w:r>
    </w:p>
    <w:p>
      <w:r>
        <w:t>в) do</w:t>
      </w:r>
    </w:p>
    <w:p>
      <w:r>
        <w:t>г) loop</w:t>
      </w:r>
    </w:p>
    <w:p>
      <w:r>
        <w:t>Ответ: Б</w:t>
      </w:r>
    </w:p>
    <w:p>
      <w:r>
        <w:t>Вопрос 10. Что делает метод append списка?</w:t>
      </w:r>
    </w:p>
    <w:p>
      <w:r>
        <w:t>а) удаляет элемент</w:t>
      </w:r>
    </w:p>
    <w:p>
      <w:r>
        <w:t>б) добавляет элемент в конец</w:t>
      </w:r>
    </w:p>
    <w:p>
      <w:r>
        <w:t>в) сортирует список</w:t>
      </w:r>
    </w:p>
    <w:p>
      <w:r>
        <w:t>г) копирует список</w:t>
      </w:r>
    </w:p>
    <w:p>
      <w:r>
        <w:t>Ответ: 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