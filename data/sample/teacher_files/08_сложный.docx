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Какой символ начинает комментарий в Python?</w:t>
      </w:r>
    </w:p>
    <w:p>
      <w:r>
        <w:t>а) //</w:t>
      </w:r>
    </w:p>
    <w:p>
      <w:r>
        <w:t>б) #</w:t>
      </w:r>
    </w:p>
    <w:p>
      <w:r>
        <w:t>в) --</w:t>
      </w:r>
    </w:p>
    <w:p>
      <w:r>
        <w:t>г) /*</w:t>
      </w:r>
    </w:p>
    <w:p>
      <w:r>
        <w:t>Ответ: Б</w:t>
      </w:r>
    </w:p>
    <w:p>
      <w:r>
        <w:t>2. Какой тип данных у значения 3.14?</w:t>
      </w:r>
    </w:p>
    <w:p>
      <w:r>
        <w:t>а) int</w:t>
      </w:r>
    </w:p>
    <w:p>
      <w:r>
        <w:t>б) str</w:t>
      </w:r>
    </w:p>
    <w:p>
      <w:r>
        <w:t>в) float</w:t>
      </w:r>
    </w:p>
    <w:p>
      <w:r>
        <w:t>г) bool</w:t>
      </w:r>
    </w:p>
    <w:p>
      <w:r>
        <w:t>3. Какие из перечисленных — числовые типы данных?</w:t>
      </w:r>
    </w:p>
    <w:p>
      <w:r>
        <w:rPr>
          <w:b/>
        </w:rPr>
        <w:t>а) int</w:t>
      </w:r>
    </w:p>
    <w:p>
      <w:r>
        <w:rPr>
          <w:b w:val="0"/>
        </w:rPr>
        <w:t>б) str</w:t>
      </w:r>
    </w:p>
    <w:p>
      <w:r>
        <w:rPr>
          <w:b/>
        </w:rPr>
        <w:t>в) float</w:t>
      </w:r>
    </w:p>
    <w:p>
      <w:r>
        <w:rPr>
          <w:b w:val="0"/>
        </w:rPr>
        <w:t>г) list</w:t>
      </w:r>
    </w:p>
    <w:p>
      <w:r>
        <w:t>4. Объясните своими словами, чем список отличается от кортежа.</w:t>
      </w:r>
    </w:p>
    <w:p>
      <w:r>
        <w:t>5. Какое ключевое слово объявляет функцию?</w:t>
      </w:r>
    </w:p>
    <w:p>
      <w:r>
        <w:rPr>
          <w:b w:val="0"/>
        </w:rPr>
        <w:t>а) func</w:t>
      </w:r>
    </w:p>
    <w:p>
      <w:r>
        <w:rPr>
          <w:b w:val="0"/>
        </w:rPr>
        <w:t>б) define</w:t>
      </w:r>
    </w:p>
    <w:p>
      <w:r>
        <w:rPr>
          <w:b/>
        </w:rPr>
        <w:t>в) def</w:t>
      </w:r>
    </w:p>
    <w:p>
      <w:r>
        <w:rPr>
          <w:b w:val="0"/>
        </w:rPr>
        <w:t>г) function</w:t>
      </w:r>
    </w:p>
    <w:p>
      <w:r>
        <w:t>6. Выберите самый популярный язык для анализа данных:</w:t>
      </w:r>
    </w:p>
    <w:p>
      <w:r>
        <w:t>1) Python</w:t>
      </w:r>
    </w:p>
    <w:p>
      <w:r>
        <w:t>2) Go</w:t>
      </w:r>
    </w:p>
    <w:p>
      <w:r>
        <w:t>3) Rust</w:t>
      </w:r>
    </w:p>
    <w:p>
      <w:r>
        <w:t>4) C</w:t>
      </w:r>
    </w:p>
    <w:p>
      <w:r>
        <w:t>5) Java</w:t>
      </w:r>
    </w:p>
    <w:p>
      <w:r>
        <w:t>6) Ruby</w:t>
      </w:r>
    </w:p>
    <w:p>
      <w:r>
        <w:t>7) PHP</w:t>
      </w:r>
    </w:p>
    <w:p>
      <w:r>
        <w:t>Ответ: 1</w:t>
      </w:r>
    </w:p>
    <w:p>
      <w:r>
        <w:t>7. Что выведет print(2 ** 3)?</w:t>
      </w:r>
    </w:p>
    <w:p>
      <w:r>
        <w:t>а) 6</w:t>
      </w:r>
    </w:p>
    <w:p>
      <w:r>
        <w:t>* б) 8</w:t>
      </w:r>
    </w:p>
    <w:p>
      <w:r>
        <w:t>в) 9</w:t>
      </w:r>
    </w:p>
    <w:p>
      <w:r>
        <w:t>г)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